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40"/>
        </w:rPr>
        <w:t>Sci‑Fi Artillery Game</w:t>
      </w:r>
    </w:p>
    <w:p>
      <w:pPr>
        <w:jc w:val="center"/>
      </w:pPr>
      <w:r>
        <w:rPr>
          <w:rFonts w:ascii="Arial" w:hAnsi="Arial"/>
          <w:i/>
          <w:sz w:val="24"/>
        </w:rPr>
        <w:t>Структурований документ ідей / GDD Draft</w:t>
      </w:r>
    </w:p>
    <w:p/>
    <w:p/>
    <w:p>
      <w:pPr>
        <w:pStyle w:val="Heading1"/>
      </w:pPr>
      <w:r>
        <w:t>1. Загальна концепція</w:t>
      </w:r>
    </w:p>
    <w:p>
      <w:pPr>
        <w:pStyle w:val="ListBullet"/>
      </w:pPr>
      <w:r>
        <w:t>Жанр: 2D sci‑fi покрокова артилерійська дуель у дусі Worms / Wormix.</w:t>
      </w:r>
    </w:p>
    <w:p>
      <w:pPr>
        <w:pStyle w:val="ListBullet"/>
      </w:pPr>
      <w:r>
        <w:t>Основний бій: на поверхні планет, із руйнуванням ґрунту, позиціонуванням, дуговою та прямою зброєю, модифікаторами середовища.</w:t>
      </w:r>
    </w:p>
    <w:p>
      <w:pPr>
        <w:pStyle w:val="ListBullet"/>
      </w:pPr>
      <w:r>
        <w:t>Сетинг: космос, галактика, сонячні системи, планети.</w:t>
      </w:r>
    </w:p>
    <w:p>
      <w:pPr>
        <w:pStyle w:val="ListBullet"/>
      </w:pPr>
      <w:r>
        <w:t>Важливе розділення ролей:</w:t>
      </w:r>
    </w:p>
    <w:p>
      <w:pPr>
        <w:pStyle w:val="ListBullet2"/>
      </w:pPr>
      <w:r>
        <w:t>Єнот — командир корабля, персонаж для меню, катсцен, діалогів, сюжетної подачі.</w:t>
      </w:r>
    </w:p>
    <w:p>
      <w:pPr>
        <w:pStyle w:val="ListBullet2"/>
      </w:pPr>
      <w:r>
        <w:t>Бойовий робот / дрон — безпосередня бойова одиниця на карті.</w:t>
      </w:r>
    </w:p>
    <w:p/>
    <w:p>
      <w:pPr>
        <w:pStyle w:val="Heading1"/>
      </w:pPr>
      <w:r>
        <w:t>2. Базовий fantasy / роль гравця</w:t>
      </w:r>
    </w:p>
    <w:p>
      <w:pPr>
        <w:pStyle w:val="ListBullet"/>
      </w:pPr>
      <w:r>
        <w:t>Гравець керує єнотом-командиром на кораблі.</w:t>
      </w:r>
    </w:p>
    <w:p>
      <w:pPr>
        <w:pStyle w:val="ListBullet"/>
      </w:pPr>
      <w:r>
        <w:t>На місії висаджується або дистанційно керується бойовий дрон/робот.</w:t>
      </w:r>
    </w:p>
    <w:p>
      <w:pPr>
        <w:pStyle w:val="ListBullet"/>
      </w:pPr>
      <w:r>
        <w:t>Прогресія стосується не стільки самого єнота, скільки його арсеналу, дронів, корабля та загального доступу до нових зон.</w:t>
      </w:r>
    </w:p>
    <w:p/>
    <w:p>
      <w:pPr>
        <w:pStyle w:val="Heading1"/>
      </w:pPr>
      <w:r>
        <w:t>3. Структура світу та кампанії</w:t>
      </w:r>
    </w:p>
    <w:p>
      <w:pPr>
        <w:pStyle w:val="Heading2"/>
      </w:pPr>
      <w:r>
        <w:t>3.1. Ієрархія світу</w:t>
      </w:r>
    </w:p>
    <w:p>
      <w:pPr>
        <w:pStyle w:val="ListBullet"/>
      </w:pPr>
      <w:r>
        <w:t>Верхній рівень: галактика.</w:t>
      </w:r>
    </w:p>
    <w:p>
      <w:pPr>
        <w:pStyle w:val="ListBullet"/>
      </w:pPr>
      <w:r>
        <w:t>Усередині галактики: сонячні системи.</w:t>
      </w:r>
    </w:p>
    <w:p>
      <w:pPr>
        <w:pStyle w:val="ListBullet"/>
      </w:pPr>
      <w:r>
        <w:t>Усередині сонячної системи: планети.</w:t>
      </w:r>
    </w:p>
    <w:p>
      <w:pPr>
        <w:pStyle w:val="ListBullet"/>
      </w:pPr>
      <w:r>
        <w:t>Кожна планета = окрема карта / вузол кампанії.</w:t>
      </w:r>
    </w:p>
    <w:p/>
    <w:p>
      <w:pPr>
        <w:pStyle w:val="Heading2"/>
      </w:pPr>
      <w:r>
        <w:t>3.2. Логіка прогресії</w:t>
      </w:r>
    </w:p>
    <w:p>
      <w:pPr>
        <w:pStyle w:val="ListBullet"/>
      </w:pPr>
      <w:r>
        <w:t>У галактиці сонячні системи розташовані спіраллю до центру.</w:t>
      </w:r>
    </w:p>
    <w:p>
      <w:pPr>
        <w:pStyle w:val="ListBullet"/>
      </w:pPr>
      <w:r>
        <w:t>Чим ближче до центру галактики — тим складніші системи.</w:t>
      </w:r>
    </w:p>
    <w:p>
      <w:pPr>
        <w:pStyle w:val="ListBullet"/>
      </w:pPr>
      <w:r>
        <w:t>Початок гри — з найвіддаленішої системи на краю галактики.</w:t>
      </w:r>
    </w:p>
    <w:p>
      <w:pPr>
        <w:pStyle w:val="ListBullet"/>
      </w:pPr>
      <w:r>
        <w:t>Усередині системи планети розташовані по орбітах навколо зірки.</w:t>
      </w:r>
    </w:p>
    <w:p>
      <w:pPr>
        <w:pStyle w:val="ListBullet"/>
      </w:pPr>
      <w:r>
        <w:t>Чим далі планета від зірки — тим простіший рівень.</w:t>
      </w:r>
    </w:p>
    <w:p>
      <w:pPr>
        <w:pStyle w:val="ListBullet"/>
      </w:pPr>
      <w:r>
        <w:t>Прогрес на старті: найдальша планета найдальшої системи.</w:t>
      </w:r>
    </w:p>
    <w:p/>
    <w:p>
      <w:pPr>
        <w:pStyle w:val="Heading2"/>
      </w:pPr>
      <w:r>
        <w:t>3.3. Закриття циклу системи</w:t>
      </w:r>
    </w:p>
    <w:p>
      <w:pPr>
        <w:pStyle w:val="ListBullet"/>
      </w:pPr>
      <w:r>
        <w:t>Після проходження всіх планет системи відкривається центральний фінальний бій.</w:t>
      </w:r>
    </w:p>
    <w:p>
      <w:pPr>
        <w:pStyle w:val="ListBullet"/>
      </w:pPr>
      <w:r>
        <w:t>Це може бути:</w:t>
      </w:r>
    </w:p>
    <w:p>
      <w:pPr>
        <w:pStyle w:val="ListBullet2"/>
      </w:pPr>
      <w:r>
        <w:t>фінальна битва за захоплення / звільнення системи;</w:t>
      </w:r>
    </w:p>
    <w:p>
      <w:pPr>
        <w:pStyle w:val="ListBullet2"/>
      </w:pPr>
      <w:r>
        <w:t>бос у центрі системи.</w:t>
      </w:r>
    </w:p>
    <w:p>
      <w:pPr>
        <w:pStyle w:val="ListBullet"/>
      </w:pPr>
      <w:r>
        <w:t>Після перемоги відкривається наступна сонячна система, ближча до центру галактики.</w:t>
      </w:r>
    </w:p>
    <w:p>
      <w:pPr>
        <w:pStyle w:val="ListBullet"/>
      </w:pPr>
      <w:r>
        <w:t>У центрі галактики — глобальний фінальний бос кампанії.</w:t>
      </w:r>
    </w:p>
    <w:p/>
    <w:p>
      <w:pPr>
        <w:pStyle w:val="Heading1"/>
      </w:pPr>
      <w:r>
        <w:t>4. Побудова кампанії по планетах</w:t>
      </w:r>
    </w:p>
    <w:p>
      <w:pPr>
        <w:pStyle w:val="Heading2"/>
      </w:pPr>
      <w:r>
        <w:t>4.1. Перша система</w:t>
      </w:r>
    </w:p>
    <w:p>
      <w:pPr>
        <w:pStyle w:val="ListBullet"/>
      </w:pPr>
      <w:r>
        <w:t>Перша сонячна система — навчальна / базова.</w:t>
      </w:r>
    </w:p>
    <w:p>
      <w:pPr>
        <w:pStyle w:val="ListBullet"/>
      </w:pPr>
      <w:r>
        <w:t>Без складних глобальних модифікаторів.</w:t>
      </w:r>
    </w:p>
    <w:p>
      <w:pPr>
        <w:pStyle w:val="ListBullet"/>
      </w:pPr>
      <w:r>
        <w:t>Має кілька планет, де кожна планета — окрема карта.</w:t>
      </w:r>
    </w:p>
    <w:p/>
    <w:p>
      <w:pPr>
        <w:pStyle w:val="Heading2"/>
      </w:pPr>
      <w:r>
        <w:t>4.2. Відкриття планет</w:t>
      </w:r>
    </w:p>
    <w:p>
      <w:pPr>
        <w:pStyle w:val="ListBullet"/>
      </w:pPr>
      <w:r>
        <w:t>1 планета: просто перемогти на тренувальній / базовій карті.</w:t>
      </w:r>
    </w:p>
    <w:p>
      <w:pPr>
        <w:pStyle w:val="ListBullet"/>
      </w:pPr>
      <w:r>
        <w:t>2 планета: теж майже базове відкриття.</w:t>
      </w:r>
    </w:p>
    <w:p>
      <w:pPr>
        <w:pStyle w:val="ListBullet"/>
      </w:pPr>
      <w:r>
        <w:t>З 3+ планет — відкриття через систему місій.</w:t>
      </w:r>
    </w:p>
    <w:p/>
    <w:p>
      <w:pPr>
        <w:pStyle w:val="Heading2"/>
      </w:pPr>
      <w:r>
        <w:t>4.3. Структура проходження планети</w:t>
      </w:r>
    </w:p>
    <w:p>
      <w:pPr>
        <w:pStyle w:val="Heading1"/>
      </w:pPr>
      <w:r>
        <w:t>1. Перший бій — базовий сюжетний матч, треба просто перемогти.</w:t>
      </w:r>
    </w:p>
    <w:p>
      <w:pPr>
        <w:pStyle w:val="Heading1"/>
      </w:pPr>
      <w:r>
        <w:t>2. Далі — додаткові місії, які треба виконати для повного відкриття та переходу до наступної планети.</w:t>
      </w:r>
    </w:p>
    <w:p/>
    <w:p>
      <w:pPr>
        <w:pStyle w:val="Heading2"/>
      </w:pPr>
      <w:r>
        <w:t>4.4. Кількість місій на планету</w:t>
      </w:r>
    </w:p>
    <w:p>
      <w:pPr>
        <w:pStyle w:val="ListBullet"/>
      </w:pPr>
      <w:r>
        <w:t>Від 2–3 до 5–7 місій на планету.</w:t>
      </w:r>
    </w:p>
    <w:p>
      <w:pPr>
        <w:pStyle w:val="ListBullet"/>
      </w:pPr>
      <w:r>
        <w:t>Набір місій залежить від самої карти.</w:t>
      </w:r>
    </w:p>
    <w:p/>
    <w:p>
      <w:pPr>
        <w:pStyle w:val="Heading2"/>
      </w:pPr>
      <w:r>
        <w:t>4.5. Приклади місій</w:t>
      </w:r>
    </w:p>
    <w:p>
      <w:pPr>
        <w:pStyle w:val="ListBullet"/>
      </w:pPr>
      <w:r>
        <w:t>Перемогти без певної зброї.</w:t>
      </w:r>
    </w:p>
    <w:p>
      <w:pPr>
        <w:pStyle w:val="ListBullet"/>
      </w:pPr>
      <w:r>
        <w:t>Перемогти тільки з однією конкретною зброєю.</w:t>
      </w:r>
    </w:p>
    <w:p>
      <w:pPr>
        <w:pStyle w:val="ListBullet"/>
      </w:pPr>
      <w:r>
        <w:t>Перемогти майже без руху.</w:t>
      </w:r>
    </w:p>
    <w:p>
      <w:pPr>
        <w:pStyle w:val="ListBullet"/>
      </w:pPr>
      <w:r>
        <w:t>Перемогти, активно переміщуючись.</w:t>
      </w:r>
    </w:p>
    <w:p>
      <w:pPr>
        <w:pStyle w:val="ListBullet"/>
      </w:pPr>
      <w:r>
        <w:t>Використати мінімум пострілів.</w:t>
      </w:r>
    </w:p>
    <w:p>
      <w:pPr>
        <w:pStyle w:val="ListBullet"/>
      </w:pPr>
      <w:r>
        <w:t>Використати переваги конкретного рельєфу.</w:t>
      </w:r>
    </w:p>
    <w:p/>
    <w:p>
      <w:pPr>
        <w:pStyle w:val="Heading2"/>
      </w:pPr>
      <w:r>
        <w:t>4.6. Гейтинг кампанії</w:t>
      </w:r>
    </w:p>
    <w:p>
      <w:pPr>
        <w:pStyle w:val="Heading3"/>
      </w:pPr>
      <w:r>
        <w:t>Щоб не пройти сюжетку надто швидко</w:t>
      </w:r>
    </w:p>
    <w:p>
      <w:pPr>
        <w:pStyle w:val="ListBullet"/>
      </w:pPr>
      <w:r>
        <w:t>наступна планета відкривається лише якщо:</w:t>
      </w:r>
    </w:p>
    <w:p>
      <w:pPr>
        <w:pStyle w:val="ListBullet2"/>
      </w:pPr>
      <w:r>
        <w:t>виконані всі потрібні місії попередньої планети;</w:t>
      </w:r>
    </w:p>
    <w:p>
      <w:pPr>
        <w:pStyle w:val="ListBullet2"/>
      </w:pPr>
      <w:r>
        <w:t>досягнуто достатній рівень персонажа / профілю.</w:t>
      </w:r>
    </w:p>
    <w:p>
      <w:pPr>
        <w:pStyle w:val="ListBullet"/>
      </w:pPr>
      <w:r>
        <w:t>Це змушує йти в арени проти ботів, фармити, качатися і лише тоді рухатись далі.</w:t>
      </w:r>
    </w:p>
    <w:p/>
    <w:p>
      <w:pPr>
        <w:pStyle w:val="Heading1"/>
      </w:pPr>
      <w:r>
        <w:t>5. Бойовий режим на планеті</w:t>
      </w:r>
    </w:p>
    <w:p>
      <w:pPr>
        <w:pStyle w:val="Heading2"/>
      </w:pPr>
      <w:r>
        <w:t>5.1. Базова формула</w:t>
      </w:r>
    </w:p>
    <w:p>
      <w:pPr>
        <w:pStyle w:val="ListBullet"/>
      </w:pPr>
      <w:r>
        <w:t>2D покроковий бій на поверхні.</w:t>
      </w:r>
    </w:p>
    <w:p>
      <w:pPr>
        <w:pStyle w:val="ListBullet"/>
      </w:pPr>
      <w:r>
        <w:t>Робот рухається по карті, стрибає, стріляє, використовує гаджети.</w:t>
      </w:r>
    </w:p>
    <w:p>
      <w:pPr>
        <w:pStyle w:val="ListBullet"/>
      </w:pPr>
      <w:r>
        <w:t>Карта руйнується від вибухів.</w:t>
      </w:r>
    </w:p>
    <w:p>
      <w:pPr>
        <w:pStyle w:val="ListBullet"/>
      </w:pPr>
      <w:r>
        <w:t>Є позиціонування, обриви, ями, укриття.</w:t>
      </w:r>
    </w:p>
    <w:p/>
    <w:p>
      <w:pPr>
        <w:pStyle w:val="Heading2"/>
      </w:pPr>
      <w:r>
        <w:t>5.2. Різні типи зброї</w:t>
      </w:r>
    </w:p>
    <w:p>
      <w:pPr>
        <w:pStyle w:val="Heading3"/>
      </w:pPr>
      <w:r>
        <w:t>Базова / нескінченна</w:t>
      </w:r>
    </w:p>
    <w:p>
      <w:pPr>
        <w:pStyle w:val="ListBullet"/>
      </w:pPr>
      <w:r>
        <w:t>Базука</w:t>
      </w:r>
    </w:p>
    <w:p>
      <w:pPr>
        <w:pStyle w:val="ListBullet"/>
      </w:pPr>
      <w:r>
        <w:t>Граната</w:t>
      </w:r>
    </w:p>
    <w:p>
      <w:pPr>
        <w:pStyle w:val="ListBullet"/>
      </w:pPr>
      <w:r>
        <w:t>Ближній бій / бита</w:t>
      </w:r>
    </w:p>
    <w:p/>
    <w:p>
      <w:pPr>
        <w:pStyle w:val="Heading3"/>
      </w:pPr>
      <w:r>
        <w:t>Інші категорії</w:t>
      </w:r>
    </w:p>
    <w:p>
      <w:pPr>
        <w:pStyle w:val="ListBullet"/>
      </w:pPr>
      <w:r>
        <w:t>Пістолети</w:t>
      </w:r>
    </w:p>
    <w:p>
      <w:pPr>
        <w:pStyle w:val="ListBullet"/>
      </w:pPr>
      <w:r>
        <w:t>Дробовики</w:t>
      </w:r>
    </w:p>
    <w:p>
      <w:pPr>
        <w:pStyle w:val="ListBullet"/>
      </w:pPr>
      <w:r>
        <w:t>Плазмова зброя</w:t>
      </w:r>
    </w:p>
    <w:p>
      <w:pPr>
        <w:pStyle w:val="ListBullet"/>
      </w:pPr>
      <w:r>
        <w:t>Інші просунуті одиниці, що відкриваються пізніше</w:t>
      </w:r>
    </w:p>
    <w:p/>
    <w:p>
      <w:pPr>
        <w:pStyle w:val="Heading2"/>
      </w:pPr>
      <w:r>
        <w:t>5.3. Класи зброї за фізикою</w:t>
      </w:r>
    </w:p>
    <w:p>
      <w:pPr>
        <w:pStyle w:val="ListBullet"/>
      </w:pPr>
      <w:r>
        <w:t>Projectile / дугова — залежить від гравітації та вітру.</w:t>
      </w:r>
    </w:p>
    <w:p>
      <w:pPr>
        <w:pStyle w:val="ListBullet"/>
      </w:pPr>
      <w:r>
        <w:t>Hitscan / пряма — майже не залежить від фізичних модифікаторів.</w:t>
      </w:r>
    </w:p>
    <w:p>
      <w:pPr>
        <w:pStyle w:val="ListBullet"/>
      </w:pPr>
      <w:r>
        <w:t>Плазма / енергетична — може ігнорувати гравітацію та вітер.</w:t>
      </w:r>
    </w:p>
    <w:p>
      <w:pPr>
        <w:pStyle w:val="ListBullet"/>
      </w:pPr>
      <w:r>
        <w:t>Ближній бій — залежить від позиціонування, але не від польоту.</w:t>
      </w:r>
    </w:p>
    <w:p/>
    <w:p>
      <w:pPr>
        <w:pStyle w:val="Heading1"/>
      </w:pPr>
      <w:r>
        <w:t>6. Глобальні модифікатори сонячних систем</w:t>
      </w:r>
    </w:p>
    <w:p>
      <w:r>
        <w:t>Кожна наступна сонячна система має свій унікальний модифікатор.</w:t>
      </w:r>
    </w:p>
    <w:p/>
    <w:p>
      <w:pPr>
        <w:pStyle w:val="Heading2"/>
      </w:pPr>
      <w:r>
        <w:t>6.1. Гравітація</w:t>
      </w:r>
    </w:p>
    <w:p>
      <w:pPr>
        <w:pStyle w:val="ListBullet"/>
      </w:pPr>
      <w:r>
        <w:t>Сильна гравітація:</w:t>
      </w:r>
    </w:p>
    <w:p>
      <w:pPr>
        <w:pStyle w:val="ListBullet2"/>
      </w:pPr>
      <w:r>
        <w:t>нижчі стрибки;</w:t>
      </w:r>
    </w:p>
    <w:p>
      <w:pPr>
        <w:pStyle w:val="ListBullet2"/>
      </w:pPr>
      <w:r>
        <w:t>дугова зброя швидше падає;</w:t>
      </w:r>
    </w:p>
    <w:p>
      <w:pPr>
        <w:pStyle w:val="ListBullet2"/>
      </w:pPr>
      <w:r>
        <w:t>важче робити дальні постріли.</w:t>
      </w:r>
    </w:p>
    <w:p>
      <w:pPr>
        <w:pStyle w:val="ListBullet"/>
      </w:pPr>
      <w:r>
        <w:t>Слабка гравітація:</w:t>
      </w:r>
    </w:p>
    <w:p>
      <w:pPr>
        <w:pStyle w:val="ListBullet2"/>
      </w:pPr>
      <w:r>
        <w:t>вищі / довші стрибки;</w:t>
      </w:r>
    </w:p>
    <w:p>
      <w:pPr>
        <w:pStyle w:val="ListBullet2"/>
      </w:pPr>
      <w:r>
        <w:t>снаряди летять далі;</w:t>
      </w:r>
    </w:p>
    <w:p>
      <w:pPr>
        <w:pStyle w:val="ListBullet2"/>
      </w:pPr>
      <w:r>
        <w:t>прицілювання складніше.</w:t>
      </w:r>
    </w:p>
    <w:p/>
    <w:p>
      <w:pPr>
        <w:pStyle w:val="Heading2"/>
      </w:pPr>
      <w:r>
        <w:t>6.2. Вітер / шторми</w:t>
      </w:r>
    </w:p>
    <w:p>
      <w:pPr>
        <w:pStyle w:val="ListBullet"/>
      </w:pPr>
      <w:r>
        <w:t>Впливає на польотну зброю.</w:t>
      </w:r>
    </w:p>
    <w:p>
      <w:pPr>
        <w:pStyle w:val="ListBullet"/>
      </w:pPr>
      <w:r>
        <w:t>Може впливати на стрибки та рух у повітрі.</w:t>
      </w:r>
    </w:p>
    <w:p>
      <w:pPr>
        <w:pStyle w:val="ListBullet"/>
      </w:pPr>
      <w:r>
        <w:t>Має силу та напрям.</w:t>
      </w:r>
    </w:p>
    <w:p/>
    <w:p>
      <w:pPr>
        <w:pStyle w:val="Heading2"/>
      </w:pPr>
      <w:r>
        <w:t>6.3. Динамічність модифікаторів</w:t>
      </w:r>
    </w:p>
    <w:p>
      <w:pPr>
        <w:pStyle w:val="ListBullet"/>
      </w:pPr>
      <w:r>
        <w:t>Модифікатор не статичний на весь матч.</w:t>
      </w:r>
    </w:p>
    <w:p>
      <w:pPr>
        <w:pStyle w:val="ListBullet"/>
      </w:pPr>
      <w:r>
        <w:t>Кожен хід може випадково змінюватися його сила.</w:t>
      </w:r>
    </w:p>
    <w:p>
      <w:pPr>
        <w:pStyle w:val="ListBullet"/>
      </w:pPr>
      <w:r>
        <w:t>Приклад:</w:t>
      </w:r>
    </w:p>
    <w:p>
      <w:pPr>
        <w:pStyle w:val="ListBullet2"/>
      </w:pPr>
      <w:r>
        <w:t>хід 1 — нормальна гравітація;</w:t>
      </w:r>
    </w:p>
    <w:p>
      <w:pPr>
        <w:pStyle w:val="ListBullet2"/>
      </w:pPr>
      <w:r>
        <w:t>хід 2 — слабка;</w:t>
      </w:r>
    </w:p>
    <w:p>
      <w:pPr>
        <w:pStyle w:val="ListBullet2"/>
      </w:pPr>
      <w:r>
        <w:t>хід 3 — дуже слабка.</w:t>
      </w:r>
    </w:p>
    <w:p>
      <w:pPr>
        <w:pStyle w:val="ListBullet"/>
      </w:pPr>
      <w:r>
        <w:t>Те саме для вітру: сила і напрям змінюються по ходах.</w:t>
      </w:r>
    </w:p>
    <w:p/>
    <w:p>
      <w:pPr>
        <w:pStyle w:val="Heading1"/>
      </w:pPr>
      <w:r>
        <w:t>7. Додаткові екологічні модифікатори</w:t>
      </w:r>
    </w:p>
    <w:p>
      <w:r>
        <w:t>Окремі галактики / системи можуть мати додаткові унікальні механіки.</w:t>
      </w:r>
    </w:p>
    <w:p/>
    <w:p>
      <w:pPr>
        <w:pStyle w:val="Heading2"/>
      </w:pPr>
      <w:r>
        <w:t>7.1. Кислотний дощ</w:t>
      </w:r>
    </w:p>
    <w:p>
      <w:pPr>
        <w:pStyle w:val="ListBullet"/>
      </w:pPr>
      <w:r>
        <w:t>Якщо робот стоїть під відкритим небом — отримує шкоду або дебафф.</w:t>
      </w:r>
    </w:p>
    <w:p>
      <w:pPr>
        <w:pStyle w:val="ListBullet"/>
      </w:pPr>
      <w:r>
        <w:t>Якщо стоїть під навісом / укриттям / елементом карти — захищений.</w:t>
      </w:r>
    </w:p>
    <w:p/>
    <w:p>
      <w:pPr>
        <w:pStyle w:val="Heading2"/>
      </w:pPr>
      <w:r>
        <w:t>7.2. Слиз / слизький дощ</w:t>
      </w:r>
    </w:p>
    <w:p>
      <w:pPr>
        <w:pStyle w:val="ListBullet"/>
      </w:pPr>
      <w:r>
        <w:t>Після події на поверхні лишається слиз.</w:t>
      </w:r>
    </w:p>
    <w:p>
      <w:pPr>
        <w:pStyle w:val="ListBullet"/>
      </w:pPr>
      <w:r>
        <w:t>Робот, що став на таку поверхню, втрачає або обмежує рух.</w:t>
      </w:r>
    </w:p>
    <w:p/>
    <w:p>
      <w:pPr>
        <w:pStyle w:val="Heading2"/>
      </w:pPr>
      <w:r>
        <w:t>7.3. Льодовий шторм / заморозка</w:t>
      </w:r>
    </w:p>
    <w:p>
      <w:pPr>
        <w:pStyle w:val="ListBullet"/>
      </w:pPr>
      <w:r>
        <w:t>Робот може втратити можливість рухатись / стрибати.</w:t>
      </w:r>
    </w:p>
    <w:p>
      <w:pPr>
        <w:pStyle w:val="ListBullet"/>
      </w:pPr>
      <w:r>
        <w:t>Але все ще може цілитися і стріляти.</w:t>
      </w:r>
    </w:p>
    <w:p/>
    <w:p>
      <w:pPr>
        <w:pStyle w:val="Heading2"/>
      </w:pPr>
      <w:r>
        <w:t>7.4. Часові аномалії / чорні діри</w:t>
      </w:r>
    </w:p>
    <w:p>
      <w:pPr>
        <w:pStyle w:val="Heading3"/>
      </w:pPr>
      <w:r>
        <w:t>Можливі ефекти</w:t>
      </w:r>
    </w:p>
    <w:p>
      <w:pPr>
        <w:pStyle w:val="ListBullet"/>
      </w:pPr>
      <w:r>
        <w:t>менший час на хід;</w:t>
      </w:r>
    </w:p>
    <w:p>
      <w:pPr>
        <w:pStyle w:val="ListBullet"/>
      </w:pPr>
      <w:r>
        <w:t>відкат часу;</w:t>
      </w:r>
    </w:p>
    <w:p>
      <w:pPr>
        <w:pStyle w:val="ListBullet"/>
      </w:pPr>
      <w:r>
        <w:t>часткове відновлення HP після ходу;</w:t>
      </w:r>
    </w:p>
    <w:p>
      <w:pPr>
        <w:pStyle w:val="ListBullet"/>
      </w:pPr>
      <w:r>
        <w:t>повернення вже нанесеної шкоди для будь-якої сторони.</w:t>
      </w:r>
    </w:p>
    <w:p/>
    <w:p>
      <w:pPr>
        <w:pStyle w:val="Heading2"/>
      </w:pPr>
      <w:r>
        <w:t>7.5. Принцип використання</w:t>
      </w:r>
    </w:p>
    <w:p>
      <w:pPr>
        <w:pStyle w:val="ListBullet"/>
      </w:pPr>
      <w:r>
        <w:t>Такі модифікатори слід вводити поступово.</w:t>
      </w:r>
    </w:p>
    <w:p>
      <w:pPr>
        <w:pStyle w:val="ListBullet"/>
      </w:pPr>
      <w:r>
        <w:t>Не перевантажувати бій надто великою кількістю хаосу одночасно.</w:t>
      </w:r>
    </w:p>
    <w:p/>
    <w:p>
      <w:pPr>
        <w:pStyle w:val="Heading1"/>
      </w:pPr>
      <w:r>
        <w:t>8. Динамічні події під час бою</w:t>
      </w:r>
    </w:p>
    <w:p>
      <w:pPr>
        <w:pStyle w:val="Heading2"/>
      </w:pPr>
      <w:r>
        <w:t>8.1. Поява дропів на карті</w:t>
      </w:r>
    </w:p>
    <w:p>
      <w:pPr>
        <w:pStyle w:val="Heading3"/>
      </w:pPr>
      <w:r>
        <w:t>Під час ходу на карті можуть з’являтися</w:t>
      </w:r>
    </w:p>
    <w:p>
      <w:pPr>
        <w:pStyle w:val="ListBullet"/>
      </w:pPr>
      <w:r>
        <w:t>аптечки;</w:t>
      </w:r>
    </w:p>
    <w:p>
      <w:pPr>
        <w:pStyle w:val="ListBullet"/>
      </w:pPr>
      <w:r>
        <w:t>ящики з ресурсами;</w:t>
      </w:r>
    </w:p>
    <w:p>
      <w:pPr>
        <w:pStyle w:val="ListBullet"/>
      </w:pPr>
      <w:r>
        <w:t>потенційно — тимчасові бойові бонуси.</w:t>
      </w:r>
    </w:p>
    <w:p/>
    <w:p>
      <w:pPr>
        <w:pStyle w:val="Heading2"/>
      </w:pPr>
      <w:r>
        <w:t>8.2. Ідеї щодо ящиків</w:t>
      </w:r>
    </w:p>
    <w:p>
      <w:pPr>
        <w:pStyle w:val="Heading3"/>
      </w:pPr>
      <w:r>
        <w:t>Можливі варіанти</w:t>
      </w:r>
    </w:p>
    <w:p>
      <w:pPr>
        <w:pStyle w:val="ListBullet"/>
      </w:pPr>
      <w:r>
        <w:t>дати 1 використання зброї, яка вже відкрита по рівню, але ще не куплена;</w:t>
      </w:r>
    </w:p>
    <w:p>
      <w:pPr>
        <w:pStyle w:val="ListBullet"/>
      </w:pPr>
      <w:r>
        <w:t>або дати тимчасовий бонус до вже існуючої зброї.</w:t>
      </w:r>
    </w:p>
    <w:p/>
    <w:p>
      <w:pPr>
        <w:pStyle w:val="Heading2"/>
      </w:pPr>
      <w:r>
        <w:t>8.3. Конфлікт з рекламною моделлю</w:t>
      </w:r>
    </w:p>
    <w:p>
      <w:pPr>
        <w:pStyle w:val="ListBullet"/>
      </w:pPr>
      <w:r>
        <w:t>Якщо ящик буде давати +1 використання сильної зброї, це зменшить сенс дивитися рекламу за додаткове використання.</w:t>
      </w:r>
    </w:p>
    <w:p>
      <w:pPr>
        <w:pStyle w:val="ListBullet"/>
      </w:pPr>
      <w:r>
        <w:t>Тому фінальна логіка ящиків потребує подальшого балансу.</w:t>
      </w:r>
    </w:p>
    <w:p/>
    <w:p>
      <w:pPr>
        <w:pStyle w:val="Heading2"/>
      </w:pPr>
      <w:r>
        <w:t>8.4. Залежність дропів від складності</w:t>
      </w:r>
    </w:p>
    <w:p>
      <w:pPr>
        <w:pStyle w:val="ListBullet"/>
      </w:pPr>
      <w:r>
        <w:t>Easy: регулярні / щедрі дропи.</w:t>
      </w:r>
    </w:p>
    <w:p>
      <w:pPr>
        <w:pStyle w:val="ListBullet"/>
      </w:pPr>
      <w:r>
        <w:t>Medium: рідші або слабші.</w:t>
      </w:r>
    </w:p>
    <w:p>
      <w:pPr>
        <w:pStyle w:val="ListBullet"/>
      </w:pPr>
      <w:r>
        <w:t>Hard: можуть не випадати взагалі.</w:t>
      </w:r>
    </w:p>
    <w:p/>
    <w:p>
      <w:pPr>
        <w:pStyle w:val="Heading1"/>
      </w:pPr>
      <w:r>
        <w:t>9. Арена проти ботів</w:t>
      </w:r>
    </w:p>
    <w:p>
      <w:pPr>
        <w:pStyle w:val="Heading2"/>
      </w:pPr>
      <w:r>
        <w:t>9.1. Роль режиму</w:t>
      </w:r>
    </w:p>
    <w:p>
      <w:pPr>
        <w:pStyle w:val="ListBullet"/>
      </w:pPr>
      <w:r>
        <w:t>Не PvP.</w:t>
      </w:r>
    </w:p>
    <w:p>
      <w:pPr>
        <w:pStyle w:val="ListBullet"/>
      </w:pPr>
      <w:r>
        <w:t>Не сюжет.</w:t>
      </w:r>
    </w:p>
    <w:p>
      <w:pPr>
        <w:pStyle w:val="ListBullet"/>
      </w:pPr>
      <w:r>
        <w:t>Окремий нескінченний режим для:</w:t>
      </w:r>
    </w:p>
    <w:p>
      <w:pPr>
        <w:pStyle w:val="ListBullet2"/>
      </w:pPr>
      <w:r>
        <w:t>фарму;</w:t>
      </w:r>
    </w:p>
    <w:p>
      <w:pPr>
        <w:pStyle w:val="ListBullet2"/>
      </w:pPr>
      <w:r>
        <w:t>експи;</w:t>
      </w:r>
    </w:p>
    <w:p>
      <w:pPr>
        <w:pStyle w:val="ListBullet2"/>
      </w:pPr>
      <w:r>
        <w:t>тесту білдів;</w:t>
      </w:r>
    </w:p>
    <w:p>
      <w:pPr>
        <w:pStyle w:val="ListBullet2"/>
      </w:pPr>
      <w:r>
        <w:t>виконання daily/weekly задач.</w:t>
      </w:r>
    </w:p>
    <w:p/>
    <w:p>
      <w:pPr>
        <w:pStyle w:val="Heading2"/>
      </w:pPr>
      <w:r>
        <w:t>9.2. Сюжетне пояснення</w:t>
      </w:r>
    </w:p>
    <w:p>
      <w:pPr>
        <w:pStyle w:val="ListBullet"/>
      </w:pPr>
      <w:r>
        <w:t>Звільнені планети ворог намагається відбити.</w:t>
      </w:r>
    </w:p>
    <w:p>
      <w:pPr>
        <w:pStyle w:val="ListBullet"/>
      </w:pPr>
      <w:r>
        <w:t>Тому на них можна нескінченно проводити нові битви проти ботів.</w:t>
      </w:r>
    </w:p>
    <w:p/>
    <w:p>
      <w:pPr>
        <w:pStyle w:val="Heading2"/>
      </w:pPr>
      <w:r>
        <w:t>9.3. Вибір карти в арені</w:t>
      </w:r>
    </w:p>
    <w:p>
      <w:pPr>
        <w:pStyle w:val="ListBullet"/>
      </w:pPr>
      <w:r>
        <w:t>Гравець не заходить вручну на конкретну планету.</w:t>
      </w:r>
    </w:p>
    <w:p>
      <w:pPr>
        <w:pStyle w:val="ListBullet"/>
      </w:pPr>
      <w:r>
        <w:t>Заходить в окремий PvE-режим.</w:t>
      </w:r>
    </w:p>
    <w:p>
      <w:pPr>
        <w:pStyle w:val="ListBullet"/>
      </w:pPr>
      <w:r>
        <w:t>Гра випадково вибирає одну з уже відкритих планет.</w:t>
      </w:r>
    </w:p>
    <w:p>
      <w:pPr>
        <w:pStyle w:val="ListBullet"/>
      </w:pPr>
      <w:r>
        <w:t>Пізніше — одну з уже відкритих систем / галактик з відповідними модифікаторами.</w:t>
      </w:r>
    </w:p>
    <w:p/>
    <w:p>
      <w:pPr>
        <w:pStyle w:val="Heading2"/>
      </w:pPr>
      <w:r>
        <w:t>9.4. Складність арени</w:t>
      </w:r>
    </w:p>
    <w:p>
      <w:pPr>
        <w:pStyle w:val="ListBullet"/>
      </w:pPr>
      <w:r>
        <w:t>Easy / Medium / Hard.</w:t>
      </w:r>
    </w:p>
    <w:p>
      <w:pPr>
        <w:pStyle w:val="ListBullet"/>
      </w:pPr>
      <w:r>
        <w:t>Від складності залежать:</w:t>
      </w:r>
    </w:p>
    <w:p>
      <w:pPr>
        <w:pStyle w:val="ListBullet2"/>
      </w:pPr>
      <w:r>
        <w:t>нагороди;</w:t>
      </w:r>
    </w:p>
    <w:p>
      <w:pPr>
        <w:pStyle w:val="ListBullet2"/>
      </w:pPr>
      <w:r>
        <w:t>частота дропів;</w:t>
      </w:r>
    </w:p>
    <w:p>
      <w:pPr>
        <w:pStyle w:val="ListBullet2"/>
      </w:pPr>
      <w:r>
        <w:t>ймовірно параметри ботів;</w:t>
      </w:r>
    </w:p>
    <w:p>
      <w:pPr>
        <w:pStyle w:val="ListBullet2"/>
      </w:pPr>
      <w:r>
        <w:t>щедрість допомоги під час бою.</w:t>
      </w:r>
    </w:p>
    <w:p/>
    <w:p>
      <w:pPr>
        <w:pStyle w:val="Heading2"/>
      </w:pPr>
      <w:r>
        <w:t>9.5. Нагорода</w:t>
      </w:r>
    </w:p>
    <w:p>
      <w:pPr>
        <w:pStyle w:val="ListBullet"/>
      </w:pPr>
      <w:r>
        <w:t>Ігрова валюта.</w:t>
      </w:r>
    </w:p>
    <w:p>
      <w:pPr>
        <w:pStyle w:val="ListBullet"/>
      </w:pPr>
      <w:r>
        <w:t>EXP / рівень.</w:t>
      </w:r>
    </w:p>
    <w:p>
      <w:pPr>
        <w:pStyle w:val="ListBullet"/>
      </w:pPr>
      <w:r>
        <w:t>Прогрес у daily / weekly задачах.</w:t>
      </w:r>
    </w:p>
    <w:p>
      <w:pPr>
        <w:pStyle w:val="ListBullet"/>
      </w:pPr>
      <w:r>
        <w:t>Можливість отримати бонусну нагороду за рекламу після бою.</w:t>
      </w:r>
    </w:p>
    <w:p/>
    <w:p>
      <w:pPr>
        <w:pStyle w:val="Heading2"/>
      </w:pPr>
      <w:r>
        <w:t>9.6. Performance-бонуси</w:t>
      </w:r>
    </w:p>
    <w:p>
      <w:pPr>
        <w:pStyle w:val="Heading3"/>
      </w:pPr>
      <w:r>
        <w:t>Додаткові бонуси за</w:t>
      </w:r>
    </w:p>
    <w:p>
      <w:pPr>
        <w:pStyle w:val="ListBullet"/>
      </w:pPr>
      <w:r>
        <w:t>швидку перемогу;</w:t>
      </w:r>
    </w:p>
    <w:p>
      <w:pPr>
        <w:pStyle w:val="ListBullet"/>
      </w:pPr>
      <w:r>
        <w:t>малу кількість пострілів;</w:t>
      </w:r>
    </w:p>
    <w:p>
      <w:pPr>
        <w:pStyle w:val="ListBullet"/>
      </w:pPr>
      <w:r>
        <w:t>environment kill;</w:t>
      </w:r>
    </w:p>
    <w:p>
      <w:pPr>
        <w:pStyle w:val="ListBullet"/>
      </w:pPr>
      <w:r>
        <w:t>скидання ворога в прірву;</w:t>
      </w:r>
    </w:p>
    <w:p>
      <w:pPr>
        <w:pStyle w:val="ListBullet"/>
      </w:pPr>
      <w:r>
        <w:t>інші стильові умови.</w:t>
      </w:r>
    </w:p>
    <w:p/>
    <w:p>
      <w:pPr>
        <w:pStyle w:val="Heading1"/>
      </w:pPr>
      <w:r>
        <w:t>10. Daily / Weekly система</w:t>
      </w:r>
    </w:p>
    <w:p>
      <w:pPr>
        <w:pStyle w:val="Heading2"/>
      </w:pPr>
      <w:r>
        <w:t>10.1. Login-нагороди</w:t>
      </w:r>
    </w:p>
    <w:p>
      <w:pPr>
        <w:pStyle w:val="ListBullet"/>
      </w:pPr>
      <w:r>
        <w:t>Щоденний бонус просто за вхід у гру.</w:t>
      </w:r>
    </w:p>
    <w:p/>
    <w:p>
      <w:pPr>
        <w:pStyle w:val="Heading2"/>
      </w:pPr>
      <w:r>
        <w:t>10.2. Daily missions</w:t>
      </w:r>
    </w:p>
    <w:p>
      <w:pPr>
        <w:pStyle w:val="Heading3"/>
      </w:pPr>
      <w:r>
        <w:t>Приклади</w:t>
      </w:r>
    </w:p>
    <w:p>
      <w:pPr>
        <w:pStyle w:val="ListBullet"/>
      </w:pPr>
      <w:r>
        <w:t>провести 10 боїв;</w:t>
      </w:r>
    </w:p>
    <w:p>
      <w:pPr>
        <w:pStyle w:val="ListBullet"/>
      </w:pPr>
      <w:r>
        <w:t>зробити 50 пострілів;</w:t>
      </w:r>
    </w:p>
    <w:p>
      <w:pPr>
        <w:pStyle w:val="ListBullet"/>
      </w:pPr>
      <w:r>
        <w:t>знищити 10 ворогів;</w:t>
      </w:r>
    </w:p>
    <w:p>
      <w:pPr>
        <w:pStyle w:val="ListBullet"/>
      </w:pPr>
      <w:r>
        <w:t>зруйнувати певну площу карти;</w:t>
      </w:r>
    </w:p>
    <w:p>
      <w:pPr>
        <w:pStyle w:val="ListBullet"/>
      </w:pPr>
      <w:r>
        <w:t>зробити X перемог певним способом.</w:t>
      </w:r>
    </w:p>
    <w:p/>
    <w:p>
      <w:pPr>
        <w:pStyle w:val="Heading2"/>
      </w:pPr>
      <w:r>
        <w:t>10.3. Weekly missions</w:t>
      </w:r>
    </w:p>
    <w:p>
      <w:pPr>
        <w:pStyle w:val="Heading3"/>
      </w:pPr>
      <w:r>
        <w:t>Приклади</w:t>
      </w:r>
    </w:p>
    <w:p>
      <w:pPr>
        <w:pStyle w:val="ListBullet"/>
      </w:pPr>
      <w:r>
        <w:t>знищити 70–100 ворогів;</w:t>
      </w:r>
    </w:p>
    <w:p>
      <w:pPr>
        <w:pStyle w:val="ListBullet"/>
      </w:pPr>
      <w:r>
        <w:t>провести багато боїв;</w:t>
      </w:r>
    </w:p>
    <w:p>
      <w:pPr>
        <w:pStyle w:val="ListBullet"/>
      </w:pPr>
      <w:r>
        <w:t>закрити складніші цілі.</w:t>
      </w:r>
    </w:p>
    <w:p/>
    <w:p>
      <w:pPr>
        <w:pStyle w:val="Heading2"/>
      </w:pPr>
      <w:r>
        <w:t>10.4. Reset циклів</w:t>
      </w:r>
    </w:p>
    <w:p>
      <w:pPr>
        <w:pStyle w:val="ListBullet"/>
      </w:pPr>
      <w:r>
        <w:t>Daily скидаються щодня.</w:t>
      </w:r>
    </w:p>
    <w:p>
      <w:pPr>
        <w:pStyle w:val="ListBullet"/>
      </w:pPr>
      <w:r>
        <w:t>Weekly скидаються щотижня.</w:t>
      </w:r>
    </w:p>
    <w:p/>
    <w:p>
      <w:pPr>
        <w:pStyle w:val="Heading2"/>
      </w:pPr>
      <w:r>
        <w:t>10.5. Роль системи</w:t>
      </w:r>
    </w:p>
    <w:p>
      <w:pPr>
        <w:pStyle w:val="ListBullet"/>
      </w:pPr>
      <w:r>
        <w:t>Стимулювати рандомні бої на арені.</w:t>
      </w:r>
    </w:p>
    <w:p>
      <w:pPr>
        <w:pStyle w:val="ListBullet"/>
      </w:pPr>
      <w:r>
        <w:t>Підтримувати регулярне повернення в гру.</w:t>
      </w:r>
    </w:p>
    <w:p/>
    <w:p>
      <w:pPr>
        <w:pStyle w:val="Heading1"/>
      </w:pPr>
      <w:r>
        <w:t>11. Рівень гравця та гейтинг прогресу</w:t>
      </w:r>
    </w:p>
    <w:p>
      <w:pPr>
        <w:pStyle w:val="Heading2"/>
      </w:pPr>
      <w:r>
        <w:t>11.1. Для чого потрібен рівень</w:t>
      </w:r>
    </w:p>
    <w:p>
      <w:pPr>
        <w:pStyle w:val="ListBullet"/>
      </w:pPr>
      <w:r>
        <w:t>Відкриття наступних планет / зон.</w:t>
      </w:r>
    </w:p>
    <w:p>
      <w:pPr>
        <w:pStyle w:val="ListBullet"/>
      </w:pPr>
      <w:r>
        <w:t>Доступ до нової зброї.</w:t>
      </w:r>
    </w:p>
    <w:p>
      <w:pPr>
        <w:pStyle w:val="ListBullet"/>
      </w:pPr>
      <w:r>
        <w:t>Отримання очок на розвиток зброї / дронів.</w:t>
      </w:r>
    </w:p>
    <w:p/>
    <w:p>
      <w:pPr>
        <w:pStyle w:val="Heading2"/>
      </w:pPr>
      <w:r>
        <w:t>11.2. Як зростає рівень</w:t>
      </w:r>
    </w:p>
    <w:p>
      <w:pPr>
        <w:pStyle w:val="ListBullet"/>
      </w:pPr>
      <w:r>
        <w:t>Переважно через бої на арені та іншу активність поза чистою сюжеткою.</w:t>
      </w:r>
    </w:p>
    <w:p/>
    <w:p>
      <w:pPr>
        <w:pStyle w:val="Heading2"/>
      </w:pPr>
      <w:r>
        <w:t>11.3. Важливий принцип</w:t>
      </w:r>
    </w:p>
    <w:p>
      <w:pPr>
        <w:pStyle w:val="ListBullet"/>
      </w:pPr>
      <w:r>
        <w:t>Не дати гравцю пройти всю кампанію надто швидко.</w:t>
      </w:r>
    </w:p>
    <w:p>
      <w:pPr>
        <w:pStyle w:val="ListBullet"/>
      </w:pPr>
      <w:r>
        <w:t>Між сюжетними кроками має бути потреба:</w:t>
      </w:r>
    </w:p>
    <w:p>
      <w:pPr>
        <w:pStyle w:val="ListBullet2"/>
      </w:pPr>
      <w:r>
        <w:t>фармити;</w:t>
      </w:r>
    </w:p>
    <w:p>
      <w:pPr>
        <w:pStyle w:val="ListBullet2"/>
      </w:pPr>
      <w:r>
        <w:t>рости по рівню;</w:t>
      </w:r>
    </w:p>
    <w:p>
      <w:pPr>
        <w:pStyle w:val="ListBullet2"/>
      </w:pPr>
      <w:r>
        <w:t>освоювати нові механіки.</w:t>
      </w:r>
    </w:p>
    <w:p/>
    <w:p>
      <w:pPr>
        <w:pStyle w:val="Heading1"/>
      </w:pPr>
      <w:r>
        <w:t>12. Зброя: отримання, використання, роль у бою</w:t>
      </w:r>
    </w:p>
    <w:p>
      <w:pPr>
        <w:pStyle w:val="Heading2"/>
      </w:pPr>
      <w:r>
        <w:t>12.1. Loadout</w:t>
      </w:r>
    </w:p>
    <w:p>
      <w:pPr>
        <w:pStyle w:val="ListBullet"/>
      </w:pPr>
      <w:r>
        <w:t>У бій береться вся вже доступна в інвентарі зброя.</w:t>
      </w:r>
    </w:p>
    <w:p>
      <w:pPr>
        <w:pStyle w:val="ListBullet"/>
      </w:pPr>
      <w:r>
        <w:t>Немає жорсткого ліміту на 3 чи 5 слотів у базовому наземному режимі.</w:t>
      </w:r>
    </w:p>
    <w:p>
      <w:pPr>
        <w:pStyle w:val="ListBullet"/>
      </w:pPr>
      <w:r>
        <w:t>Якщо місія обмежує певну зброю, вона просто disabled у цьому бою.</w:t>
      </w:r>
    </w:p>
    <w:p/>
    <w:p>
      <w:pPr>
        <w:pStyle w:val="Heading2"/>
      </w:pPr>
      <w:r>
        <w:t>12.2. Нескінченна та лімітована зброя</w:t>
      </w:r>
    </w:p>
    <w:p>
      <w:pPr>
        <w:pStyle w:val="Heading3"/>
      </w:pPr>
      <w:r>
        <w:t>Базова зброя</w:t>
      </w:r>
    </w:p>
    <w:p>
      <w:pPr>
        <w:pStyle w:val="ListBullet"/>
      </w:pPr>
      <w:r>
        <w:t>Без ліміту використань за бій.</w:t>
      </w:r>
    </w:p>
    <w:p>
      <w:pPr>
        <w:pStyle w:val="ListBullet"/>
      </w:pPr>
      <w:r>
        <w:t>Має забезпечувати гравцю завжди робочі опції.</w:t>
      </w:r>
    </w:p>
    <w:p/>
    <w:p>
      <w:pPr>
        <w:pStyle w:val="Heading3"/>
      </w:pPr>
      <w:r>
        <w:t>Просунута зброя</w:t>
      </w:r>
    </w:p>
    <w:p>
      <w:pPr>
        <w:pStyle w:val="ListBullet"/>
      </w:pPr>
      <w:r>
        <w:t>Має обмежену кількість використань за бій.</w:t>
      </w:r>
    </w:p>
    <w:p>
      <w:pPr>
        <w:pStyle w:val="ListBullet"/>
      </w:pPr>
      <w:r>
        <w:t>Сильні одиниці — 1 раз.</w:t>
      </w:r>
    </w:p>
    <w:p>
      <w:pPr>
        <w:pStyle w:val="ListBullet"/>
      </w:pPr>
      <w:r>
        <w:t>Утилітарні (телепорт тощо) — 2–3 рази.</w:t>
      </w:r>
    </w:p>
    <w:p/>
    <w:p>
      <w:pPr>
        <w:pStyle w:val="Heading2"/>
      </w:pPr>
      <w:r>
        <w:t>12.3. Вплив складності і карти</w:t>
      </w:r>
    </w:p>
    <w:p>
      <w:pPr>
        <w:pStyle w:val="ListBullet"/>
      </w:pPr>
      <w:r>
        <w:t>Гравець може взяти будь-яку відкриту зброю.</w:t>
      </w:r>
    </w:p>
    <w:p>
      <w:pPr>
        <w:pStyle w:val="ListBullet"/>
      </w:pPr>
      <w:r>
        <w:t>Але ефективність зброї сильно залежить від модифікаторів карти / системи.</w:t>
      </w:r>
    </w:p>
    <w:p>
      <w:pPr>
        <w:pStyle w:val="ListBullet"/>
      </w:pPr>
      <w:r>
        <w:t>Це змушує розвивати не одну імбу, а кілька різних варіантів.</w:t>
      </w:r>
    </w:p>
    <w:p/>
    <w:p>
      <w:pPr>
        <w:pStyle w:val="Heading1"/>
      </w:pPr>
      <w:r>
        <w:t>13. Прокачка зброї</w:t>
      </w:r>
    </w:p>
    <w:p>
      <w:pPr>
        <w:pStyle w:val="Heading2"/>
      </w:pPr>
      <w:r>
        <w:t>13.1. Базова ідея</w:t>
      </w:r>
    </w:p>
    <w:p>
      <w:pPr>
        <w:pStyle w:val="ListBullet"/>
      </w:pPr>
      <w:r>
        <w:t>Зброя не має ставати сміттям з часом.</w:t>
      </w:r>
    </w:p>
    <w:p>
      <w:pPr>
        <w:pStyle w:val="ListBullet"/>
      </w:pPr>
      <w:r>
        <w:t>Навіть базові одиниці можуть еволюціонувати і лишатися актуальними.</w:t>
      </w:r>
    </w:p>
    <w:p/>
    <w:p>
      <w:pPr>
        <w:pStyle w:val="Heading2"/>
      </w:pPr>
      <w:r>
        <w:t>13.2. Рівні зброї</w:t>
      </w:r>
    </w:p>
    <w:p>
      <w:pPr>
        <w:pStyle w:val="ListBullet"/>
      </w:pPr>
      <w:r>
        <w:t>Кожні 5 рівнів — важливий вибір / еволюція.</w:t>
      </w:r>
    </w:p>
    <w:p>
      <w:pPr>
        <w:pStyle w:val="ListBullet"/>
      </w:pPr>
      <w:r>
        <w:t>Між ними — покрокове підсилення ТТХ.</w:t>
      </w:r>
    </w:p>
    <w:p/>
    <w:p>
      <w:pPr>
        <w:pStyle w:val="Heading2"/>
      </w:pPr>
      <w:r>
        <w:t>13.3. Що можна качати між розвилками</w:t>
      </w:r>
    </w:p>
    <w:p>
      <w:pPr>
        <w:pStyle w:val="ListBullet"/>
      </w:pPr>
      <w:r>
        <w:t>силу;</w:t>
      </w:r>
    </w:p>
    <w:p>
      <w:pPr>
        <w:pStyle w:val="ListBullet"/>
      </w:pPr>
      <w:r>
        <w:t>радіус вибуху;</w:t>
      </w:r>
    </w:p>
    <w:p>
      <w:pPr>
        <w:pStyle w:val="ListBullet"/>
      </w:pPr>
      <w:r>
        <w:t>дальність;</w:t>
      </w:r>
    </w:p>
    <w:p>
      <w:pPr>
        <w:pStyle w:val="ListBullet"/>
      </w:pPr>
      <w:r>
        <w:t>кількість використань;</w:t>
      </w:r>
    </w:p>
    <w:p>
      <w:pPr>
        <w:pStyle w:val="ListBullet"/>
      </w:pPr>
      <w:r>
        <w:t>резистентність до модифікаторів;</w:t>
      </w:r>
    </w:p>
    <w:p>
      <w:pPr>
        <w:pStyle w:val="ListBullet"/>
      </w:pPr>
      <w:r>
        <w:t>інші спеціальні характеристики.</w:t>
      </w:r>
    </w:p>
    <w:p/>
    <w:p>
      <w:pPr>
        <w:pStyle w:val="Heading2"/>
      </w:pPr>
      <w:r>
        <w:t>13.4. Розвилки еволюції</w:t>
      </w:r>
    </w:p>
    <w:p>
      <w:pPr>
        <w:pStyle w:val="Heading3"/>
      </w:pPr>
      <w:r>
        <w:t>Приклад базуки</w:t>
      </w:r>
    </w:p>
    <w:p>
      <w:pPr>
        <w:pStyle w:val="ListBullet"/>
      </w:pPr>
      <w:r>
        <w:t>рівень 5: обрати між 1 сильним снарядом або 2 стандартними;</w:t>
      </w:r>
    </w:p>
    <w:p>
      <w:pPr>
        <w:pStyle w:val="ListBullet"/>
      </w:pPr>
      <w:r>
        <w:t>рівень 10: розвиток уже обраної гілки;</w:t>
      </w:r>
    </w:p>
    <w:p>
      <w:pPr>
        <w:pStyle w:val="ListBullet"/>
      </w:pPr>
      <w:r>
        <w:t>повернення назад без ресету неможливе.</w:t>
      </w:r>
    </w:p>
    <w:p/>
    <w:p>
      <w:pPr>
        <w:pStyle w:val="Heading2"/>
      </w:pPr>
      <w:r>
        <w:t>13.5. Ресет зброї</w:t>
      </w:r>
    </w:p>
    <w:p>
      <w:pPr>
        <w:pStyle w:val="ListBullet"/>
      </w:pPr>
      <w:r>
        <w:t>За преміум валюту можна скинути вкладені очки.</w:t>
      </w:r>
    </w:p>
    <w:p>
      <w:pPr>
        <w:pStyle w:val="ListBullet"/>
      </w:pPr>
      <w:r>
        <w:t>Це дає змогу:</w:t>
      </w:r>
    </w:p>
    <w:p>
      <w:pPr>
        <w:pStyle w:val="ListBullet2"/>
      </w:pPr>
      <w:r>
        <w:t>змінити гілку;</w:t>
      </w:r>
    </w:p>
    <w:p>
      <w:pPr>
        <w:pStyle w:val="ListBullet2"/>
      </w:pPr>
      <w:r>
        <w:t>перевкласти очки в іншу зброю;</w:t>
      </w:r>
    </w:p>
    <w:p>
      <w:pPr>
        <w:pStyle w:val="ListBullet2"/>
      </w:pPr>
      <w:r>
        <w:t>виправити невдалий билд.</w:t>
      </w:r>
    </w:p>
    <w:p/>
    <w:p>
      <w:pPr>
        <w:pStyle w:val="Heading1"/>
      </w:pPr>
      <w:r>
        <w:t>14. Очки модифікацій / ресурс вкладення</w:t>
      </w:r>
    </w:p>
    <w:p>
      <w:pPr>
        <w:pStyle w:val="Heading2"/>
      </w:pPr>
      <w:r>
        <w:t>14.1. Принцип</w:t>
      </w:r>
    </w:p>
    <w:p>
      <w:pPr>
        <w:pStyle w:val="ListBullet"/>
      </w:pPr>
      <w:r>
        <w:t>Рівень дає не повне автоматичне підняття всього арсеналу.</w:t>
      </w:r>
    </w:p>
    <w:p>
      <w:pPr>
        <w:pStyle w:val="ListBullet"/>
      </w:pPr>
      <w:r>
        <w:t>Рівень дає обмежені очки модифікацій.</w:t>
      </w:r>
    </w:p>
    <w:p/>
    <w:p>
      <w:pPr>
        <w:pStyle w:val="Heading2"/>
      </w:pPr>
      <w:r>
        <w:t>14.2. Використання</w:t>
      </w:r>
    </w:p>
    <w:p>
      <w:pPr>
        <w:pStyle w:val="ListBullet"/>
      </w:pPr>
      <w:r>
        <w:t>Можна розмазати по багатьох видах зброї.</w:t>
      </w:r>
    </w:p>
    <w:p>
      <w:pPr>
        <w:pStyle w:val="ListBullet"/>
      </w:pPr>
      <w:r>
        <w:t>Або вкласти в одну-дві ключові.</w:t>
      </w:r>
    </w:p>
    <w:p/>
    <w:p>
      <w:pPr>
        <w:pStyle w:val="Heading2"/>
      </w:pPr>
      <w:r>
        <w:t>14.3. Сенс</w:t>
      </w:r>
    </w:p>
    <w:p>
      <w:pPr>
        <w:pStyle w:val="ListBullet"/>
      </w:pPr>
      <w:r>
        <w:t>Гравець має робити свідомий вибір.</w:t>
      </w:r>
    </w:p>
    <w:p>
      <w:pPr>
        <w:pStyle w:val="ListBullet"/>
      </w:pPr>
      <w:r>
        <w:t>Не можна одночасно швидко прокачати все.</w:t>
      </w:r>
    </w:p>
    <w:p/>
    <w:p>
      <w:pPr>
        <w:pStyle w:val="Heading1"/>
      </w:pPr>
      <w:r>
        <w:t>15. Гаджети та утилітарні предмети</w:t>
      </w:r>
    </w:p>
    <w:p>
      <w:pPr>
        <w:pStyle w:val="Heading2"/>
      </w:pPr>
      <w:r>
        <w:t>15.1. Антигравітаційні чоботи</w:t>
      </w:r>
    </w:p>
    <w:p>
      <w:pPr>
        <w:pStyle w:val="ListBullet"/>
      </w:pPr>
      <w:r>
        <w:t>Дозволяють ходити по стінах / вибиратися з ям.</w:t>
      </w:r>
    </w:p>
    <w:p>
      <w:pPr>
        <w:pStyle w:val="ListBullet"/>
      </w:pPr>
      <w:r>
        <w:t>Мають ліміт часу / заряду.</w:t>
      </w:r>
    </w:p>
    <w:p>
      <w:pPr>
        <w:pStyle w:val="ListBullet"/>
      </w:pPr>
      <w:r>
        <w:t>Ефективність залежить від гравітації:</w:t>
      </w:r>
    </w:p>
    <w:p>
      <w:pPr>
        <w:pStyle w:val="ListBullet2"/>
      </w:pPr>
      <w:r>
        <w:t>при слабкій — працюють довше;</w:t>
      </w:r>
    </w:p>
    <w:p>
      <w:pPr>
        <w:pStyle w:val="ListBullet2"/>
      </w:pPr>
      <w:r>
        <w:t>при сильній — гірше.</w:t>
      </w:r>
    </w:p>
    <w:p/>
    <w:p>
      <w:pPr>
        <w:pStyle w:val="Heading2"/>
      </w:pPr>
      <w:r>
        <w:t>15.2. Потенціал розширення</w:t>
      </w:r>
    </w:p>
    <w:p>
      <w:pPr>
        <w:pStyle w:val="ListBullet"/>
      </w:pPr>
      <w:r>
        <w:t>Інші гаджети можуть працювати аналогічно:</w:t>
      </w:r>
    </w:p>
    <w:p>
      <w:pPr>
        <w:pStyle w:val="ListBullet2"/>
      </w:pPr>
      <w:r>
        <w:t>утилітарно;</w:t>
      </w:r>
    </w:p>
    <w:p>
      <w:pPr>
        <w:pStyle w:val="ListBullet2"/>
      </w:pPr>
      <w:r>
        <w:t>з лімітами;</w:t>
      </w:r>
    </w:p>
    <w:p>
      <w:pPr>
        <w:pStyle w:val="ListBullet2"/>
      </w:pPr>
      <w:r>
        <w:t>з залежністю від модифікаторів.</w:t>
      </w:r>
    </w:p>
    <w:p/>
    <w:p>
      <w:pPr>
        <w:pStyle w:val="Heading1"/>
      </w:pPr>
      <w:r>
        <w:t>16. Роботи / дрони як бойові одиниці</w:t>
      </w:r>
    </w:p>
    <w:p>
      <w:pPr>
        <w:pStyle w:val="Heading2"/>
      </w:pPr>
      <w:r>
        <w:t>16.1. Архітектура персонажів</w:t>
      </w:r>
    </w:p>
    <w:p>
      <w:pPr>
        <w:pStyle w:val="ListBullet"/>
      </w:pPr>
      <w:r>
        <w:t>Єнот не бігає по карті.</w:t>
      </w:r>
    </w:p>
    <w:p>
      <w:pPr>
        <w:pStyle w:val="ListBullet"/>
      </w:pPr>
      <w:r>
        <w:t>На карті воює бойовий робот.</w:t>
      </w:r>
    </w:p>
    <w:p/>
    <w:p>
      <w:pPr>
        <w:pStyle w:val="Heading2"/>
      </w:pPr>
      <w:r>
        <w:t>16.2. Що качається</w:t>
      </w:r>
    </w:p>
    <w:p>
      <w:pPr>
        <w:pStyle w:val="Heading3"/>
      </w:pPr>
      <w:r>
        <w:t>Качаються характеристики саме дрона</w:t>
      </w:r>
    </w:p>
    <w:p>
      <w:pPr>
        <w:pStyle w:val="ListBullet"/>
      </w:pPr>
      <w:r>
        <w:t>HP;</w:t>
      </w:r>
    </w:p>
    <w:p>
      <w:pPr>
        <w:pStyle w:val="ListBullet"/>
      </w:pPr>
      <w:r>
        <w:t>броня;</w:t>
      </w:r>
    </w:p>
    <w:p>
      <w:pPr>
        <w:pStyle w:val="ListBullet"/>
      </w:pPr>
      <w:r>
        <w:t>швидкість руху;</w:t>
      </w:r>
    </w:p>
    <w:p>
      <w:pPr>
        <w:pStyle w:val="ListBullet"/>
      </w:pPr>
      <w:r>
        <w:t>швидкість / висота стрибка;</w:t>
      </w:r>
    </w:p>
    <w:p>
      <w:pPr>
        <w:pStyle w:val="ListBullet"/>
      </w:pPr>
      <w:r>
        <w:t>резисти;</w:t>
      </w:r>
    </w:p>
    <w:p>
      <w:pPr>
        <w:pStyle w:val="ListBullet"/>
      </w:pPr>
      <w:r>
        <w:t>спецвластивості.</w:t>
      </w:r>
    </w:p>
    <w:p/>
    <w:p>
      <w:pPr>
        <w:pStyle w:val="Heading2"/>
      </w:pPr>
      <w:r>
        <w:t>16.3. Подальші апгрейди дрона</w:t>
      </w:r>
    </w:p>
    <w:p>
      <w:pPr>
        <w:pStyle w:val="Heading3"/>
      </w:pPr>
      <w:r>
        <w:t>З часом можна відкривати</w:t>
      </w:r>
    </w:p>
    <w:p>
      <w:pPr>
        <w:pStyle w:val="ListBullet"/>
      </w:pPr>
      <w:r>
        <w:t>нові типи роботів;</w:t>
      </w:r>
    </w:p>
    <w:p>
      <w:pPr>
        <w:pStyle w:val="ListBullet"/>
      </w:pPr>
      <w:r>
        <w:t>просунуті версії;</w:t>
      </w:r>
    </w:p>
    <w:p>
      <w:pPr>
        <w:pStyle w:val="ListBullet"/>
      </w:pPr>
      <w:r>
        <w:t>інші профілі / ролі.</w:t>
      </w:r>
    </w:p>
    <w:p/>
    <w:p>
      <w:pPr>
        <w:pStyle w:val="Heading2"/>
      </w:pPr>
      <w:r>
        <w:t>16.4. Команда роботів</w:t>
      </w:r>
    </w:p>
    <w:p>
      <w:pPr>
        <w:pStyle w:val="ListBullet"/>
      </w:pPr>
      <w:r>
        <w:t>У майбутньому можливо мати не одного, а 2–3 роботів у своїй команді.</w:t>
      </w:r>
    </w:p>
    <w:p>
      <w:pPr>
        <w:pStyle w:val="ListBullet"/>
      </w:pPr>
      <w:r>
        <w:t>Потребує подальшого опрацювання: чи це декілька юнітів у бою, чи просто вибір перед матчем.</w:t>
      </w:r>
    </w:p>
    <w:p/>
    <w:p>
      <w:pPr>
        <w:pStyle w:val="Heading1"/>
      </w:pPr>
      <w:r>
        <w:t>17. Магазин та отримання зброї</w:t>
      </w:r>
    </w:p>
    <w:p>
      <w:pPr>
        <w:pStyle w:val="Heading2"/>
      </w:pPr>
      <w:r>
        <w:t>17.1. Відкриття</w:t>
      </w:r>
    </w:p>
    <w:p>
      <w:pPr>
        <w:pStyle w:val="ListBullet"/>
      </w:pPr>
      <w:r>
        <w:t>Частина зброї відкривається за рівнем.</w:t>
      </w:r>
    </w:p>
    <w:p/>
    <w:p>
      <w:pPr>
        <w:pStyle w:val="Heading2"/>
      </w:pPr>
      <w:r>
        <w:t>17.2. Придбання</w:t>
      </w:r>
    </w:p>
    <w:p>
      <w:pPr>
        <w:pStyle w:val="ListBullet"/>
      </w:pPr>
      <w:r>
        <w:t>Відкриття по рівню ще не означає, що зброя вже куплена.</w:t>
      </w:r>
    </w:p>
    <w:p>
      <w:pPr>
        <w:pStyle w:val="ListBullet"/>
      </w:pPr>
      <w:r>
        <w:t>Потрібно назбирати ігрову валюту і придбати її в магазині.</w:t>
      </w:r>
    </w:p>
    <w:p/>
    <w:p>
      <w:pPr>
        <w:pStyle w:val="Heading2"/>
      </w:pPr>
      <w:r>
        <w:t>17.3. Тимчасове використання через дропи</w:t>
      </w:r>
    </w:p>
    <w:p>
      <w:pPr>
        <w:pStyle w:val="ListBullet"/>
      </w:pPr>
      <w:r>
        <w:t>Якщо зброя відкрита по рівню, але ще не куплена, її потенційно можна дати тимчасово через ящик у бою.</w:t>
      </w:r>
    </w:p>
    <w:p>
      <w:pPr>
        <w:pStyle w:val="ListBullet"/>
      </w:pPr>
      <w:r>
        <w:t>Механіку ще треба збалансувати.</w:t>
      </w:r>
    </w:p>
    <w:p/>
    <w:p>
      <w:pPr>
        <w:pStyle w:val="Heading1"/>
      </w:pPr>
      <w:r>
        <w:t>18. Монетизація</w:t>
      </w:r>
    </w:p>
    <w:p>
      <w:pPr>
        <w:pStyle w:val="Heading2"/>
      </w:pPr>
      <w:r>
        <w:t>18.1. Soft currency</w:t>
      </w:r>
    </w:p>
    <w:p>
      <w:pPr>
        <w:pStyle w:val="ListBullet"/>
      </w:pPr>
      <w:r>
        <w:t>Отримується за бої, daily/weekly, бонуси.</w:t>
      </w:r>
    </w:p>
    <w:p>
      <w:pPr>
        <w:pStyle w:val="ListBullet"/>
      </w:pPr>
      <w:r>
        <w:t>Використовується для розвитку і купівлі стандартних ігрових речей.</w:t>
      </w:r>
    </w:p>
    <w:p/>
    <w:p>
      <w:pPr>
        <w:pStyle w:val="Heading2"/>
      </w:pPr>
      <w:r>
        <w:t>18.2. Premium currency</w:t>
      </w:r>
    </w:p>
    <w:p>
      <w:pPr>
        <w:pStyle w:val="ListBullet"/>
      </w:pPr>
      <w:r>
        <w:t>Використовується для ресетів, можливо QoL-рішень.</w:t>
      </w:r>
    </w:p>
    <w:p>
      <w:pPr>
        <w:pStyle w:val="ListBullet"/>
      </w:pPr>
      <w:r>
        <w:t>Не повинна ламати баланс PvP.</w:t>
      </w:r>
    </w:p>
    <w:p/>
    <w:p>
      <w:pPr>
        <w:pStyle w:val="Heading2"/>
      </w:pPr>
      <w:r>
        <w:t>18.3. Реклама під час PvE-боїв</w:t>
      </w:r>
    </w:p>
    <w:p>
      <w:pPr>
        <w:pStyle w:val="Heading3"/>
      </w:pPr>
      <w:r>
        <w:t>Механіка</w:t>
      </w:r>
    </w:p>
    <w:p>
      <w:pPr>
        <w:pStyle w:val="ListBullet"/>
      </w:pPr>
      <w:r>
        <w:t>якщо закінчилися використання певної зброї;</w:t>
      </w:r>
    </w:p>
    <w:p>
      <w:pPr>
        <w:pStyle w:val="ListBullet"/>
      </w:pPr>
      <w:r>
        <w:t>у PvE / кампанії / бою з ботом можна подивитися рекламу;</w:t>
      </w:r>
    </w:p>
    <w:p>
      <w:pPr>
        <w:pStyle w:val="ListBullet"/>
      </w:pPr>
      <w:r>
        <w:t>отримати +1 використання саме цієї зброї на цей бій.</w:t>
      </w:r>
    </w:p>
    <w:p/>
    <w:p>
      <w:pPr>
        <w:pStyle w:val="Heading3"/>
      </w:pPr>
      <w:r>
        <w:t>Обмеження</w:t>
      </w:r>
    </w:p>
    <w:p>
      <w:pPr>
        <w:pStyle w:val="ListBullet"/>
      </w:pPr>
      <w:r>
        <w:t>лише в PvE;</w:t>
      </w:r>
    </w:p>
    <w:p>
      <w:pPr>
        <w:pStyle w:val="ListBullet"/>
      </w:pPr>
      <w:r>
        <w:t>не працює в реальному PvP;</w:t>
      </w:r>
    </w:p>
    <w:p>
      <w:pPr>
        <w:pStyle w:val="ListBullet"/>
      </w:pPr>
      <w:r>
        <w:t>не має бути безкінечного спаму реклами;</w:t>
      </w:r>
    </w:p>
    <w:p>
      <w:pPr>
        <w:pStyle w:val="ListBullet"/>
      </w:pPr>
      <w:r>
        <w:t>реклама повинна бути опціональною, а не примусовою.</w:t>
      </w:r>
    </w:p>
    <w:p/>
    <w:p>
      <w:pPr>
        <w:pStyle w:val="Heading2"/>
      </w:pPr>
      <w:r>
        <w:t>18.4. Реклама після бою</w:t>
      </w:r>
    </w:p>
    <w:p>
      <w:pPr>
        <w:pStyle w:val="ListBullet"/>
      </w:pPr>
      <w:r>
        <w:t>Після перемоги можна збільшити нагороду за рекламу.</w:t>
      </w:r>
    </w:p>
    <w:p>
      <w:pPr>
        <w:pStyle w:val="ListBullet"/>
      </w:pPr>
      <w:r>
        <w:t>Бонус має бути приємний, але не ламати темп прогресії.</w:t>
      </w:r>
    </w:p>
    <w:p/>
    <w:p>
      <w:pPr>
        <w:pStyle w:val="Heading2"/>
      </w:pPr>
      <w:r>
        <w:t>18.5. Платний пропуск / преміум-режим без реклами</w:t>
      </w:r>
    </w:p>
    <w:p>
      <w:pPr>
        <w:pStyle w:val="ListBullet"/>
      </w:pPr>
      <w:r>
        <w:t>У майбутньому можна продати пропуск, який:</w:t>
      </w:r>
    </w:p>
    <w:p>
      <w:pPr>
        <w:pStyle w:val="ListBullet2"/>
      </w:pPr>
      <w:r>
        <w:t>зберігає логіку бонусу;</w:t>
      </w:r>
    </w:p>
    <w:p>
      <w:pPr>
        <w:pStyle w:val="ListBullet2"/>
      </w:pPr>
      <w:r>
        <w:t>але пропускає сам перегляд реклами.</w:t>
      </w:r>
    </w:p>
    <w:p>
      <w:pPr>
        <w:pStyle w:val="ListBullet"/>
      </w:pPr>
      <w:r>
        <w:t>Наприклад: натиснув “отримати +1 використання” — бонус дався одразу без перегляду.</w:t>
      </w:r>
    </w:p>
    <w:p/>
    <w:p>
      <w:pPr>
        <w:pStyle w:val="Heading1"/>
      </w:pPr>
      <w:r>
        <w:t>19. Балансова філософія зброї</w:t>
      </w:r>
    </w:p>
    <w:p>
      <w:pPr>
        <w:pStyle w:val="Heading2"/>
      </w:pPr>
      <w:r>
        <w:t>19.1. Не допустити “однієї імби”</w:t>
      </w:r>
    </w:p>
    <w:p>
      <w:pPr>
        <w:pStyle w:val="ListBullet"/>
      </w:pPr>
      <w:r>
        <w:t>Через модифікатори систем, карти і місії одна і та сама зброя не повинна бути найкращою всюди.</w:t>
      </w:r>
    </w:p>
    <w:p>
      <w:pPr>
        <w:pStyle w:val="ListBullet"/>
      </w:pPr>
      <w:r>
        <w:t>Це змушує рівномірніше розвивати різні інструменти.</w:t>
      </w:r>
    </w:p>
    <w:p/>
    <w:p>
      <w:pPr>
        <w:pStyle w:val="Heading2"/>
      </w:pPr>
      <w:r>
        <w:t>19.2. Резистентність до модифікаторів</w:t>
      </w:r>
    </w:p>
    <w:p>
      <w:pPr>
        <w:pStyle w:val="ListBullet"/>
      </w:pPr>
      <w:r>
        <w:t>Різна зброя має різну залежність від:</w:t>
      </w:r>
    </w:p>
    <w:p>
      <w:pPr>
        <w:pStyle w:val="ListBullet2"/>
      </w:pPr>
      <w:r>
        <w:t>вітру;</w:t>
      </w:r>
    </w:p>
    <w:p>
      <w:pPr>
        <w:pStyle w:val="ListBullet2"/>
      </w:pPr>
      <w:r>
        <w:t>гравітації;</w:t>
      </w:r>
    </w:p>
    <w:p>
      <w:pPr>
        <w:pStyle w:val="ListBullet2"/>
      </w:pPr>
      <w:r>
        <w:t>умов карти.</w:t>
      </w:r>
    </w:p>
    <w:p>
      <w:pPr>
        <w:pStyle w:val="ListBullet"/>
      </w:pPr>
      <w:r>
        <w:t>Частину цієї резистентності можна прокачувати.</w:t>
      </w:r>
    </w:p>
    <w:p/>
    <w:p>
      <w:pPr>
        <w:pStyle w:val="Heading1"/>
      </w:pPr>
      <w:r>
        <w:t>20. Майбутній PvP</w:t>
      </w:r>
    </w:p>
    <w:p>
      <w:pPr>
        <w:pStyle w:val="ListBullet"/>
      </w:pPr>
      <w:r>
        <w:t>Реальний PvP планується пізніше.</w:t>
      </w:r>
    </w:p>
    <w:p>
      <w:pPr>
        <w:pStyle w:val="ListBullet"/>
      </w:pPr>
      <w:r>
        <w:t>Спочатку основа:</w:t>
      </w:r>
    </w:p>
    <w:p>
      <w:pPr>
        <w:pStyle w:val="ListBullet2"/>
      </w:pPr>
      <w:r>
        <w:t>кампанія;</w:t>
      </w:r>
    </w:p>
    <w:p>
      <w:pPr>
        <w:pStyle w:val="ListBullet2"/>
      </w:pPr>
      <w:r>
        <w:t>арена проти ботів;</w:t>
      </w:r>
    </w:p>
    <w:p>
      <w:pPr>
        <w:pStyle w:val="ListBullet2"/>
      </w:pPr>
      <w:r>
        <w:t>daily/weekly;</w:t>
      </w:r>
    </w:p>
    <w:p>
      <w:pPr>
        <w:pStyle w:val="ListBullet2"/>
      </w:pPr>
      <w:r>
        <w:t>фарм;</w:t>
      </w:r>
    </w:p>
    <w:p>
      <w:pPr>
        <w:pStyle w:val="ListBullet2"/>
      </w:pPr>
      <w:r>
        <w:t>прокачка.</w:t>
      </w:r>
    </w:p>
    <w:p>
      <w:pPr>
        <w:pStyle w:val="ListBullet"/>
      </w:pPr>
      <w:r>
        <w:t>Після стабілізації балансу можна додати PvP-арену.</w:t>
      </w:r>
    </w:p>
    <w:p>
      <w:pPr>
        <w:pStyle w:val="ListBullet"/>
      </w:pPr>
      <w:r>
        <w:t>В PvP механіка реклами під час бою не застосовується.</w:t>
      </w:r>
    </w:p>
    <w:p/>
    <w:p>
      <w:pPr>
        <w:pStyle w:val="Heading1"/>
      </w:pPr>
      <w:r>
        <w:t>21. Паралельна майбутня гілка: космічні бої</w:t>
      </w:r>
    </w:p>
    <w:p>
      <w:pPr>
        <w:pStyle w:val="Heading2"/>
      </w:pPr>
      <w:r>
        <w:t>21.1. Роль режиму</w:t>
      </w:r>
    </w:p>
    <w:p>
      <w:pPr>
        <w:pStyle w:val="ListBullet"/>
      </w:pPr>
      <w:r>
        <w:t>Окрема паралельна гілка або івентовий режим на майбутнє.</w:t>
      </w:r>
    </w:p>
    <w:p>
      <w:pPr>
        <w:pStyle w:val="ListBullet"/>
      </w:pPr>
      <w:r>
        <w:t>Має додати різноманіття, коли наземні карти почнуть набридати.</w:t>
      </w:r>
    </w:p>
    <w:p/>
    <w:p>
      <w:pPr>
        <w:pStyle w:val="Heading2"/>
      </w:pPr>
      <w:r>
        <w:t>21.2. Натхнення</w:t>
      </w:r>
    </w:p>
    <w:p>
      <w:pPr>
        <w:pStyle w:val="ListBullet"/>
      </w:pPr>
      <w:r>
        <w:t>Space Rangers / Космічні рейнджери.</w:t>
      </w:r>
    </w:p>
    <w:p>
      <w:pPr>
        <w:pStyle w:val="ListBullet"/>
      </w:pPr>
      <w:r>
        <w:t>2D космічний покроковий бій без рельєфу.</w:t>
      </w:r>
    </w:p>
    <w:p/>
    <w:p>
      <w:pPr>
        <w:pStyle w:val="Heading2"/>
      </w:pPr>
      <w:r>
        <w:t>21.3. Принцип бою</w:t>
      </w:r>
    </w:p>
    <w:p>
      <w:pPr>
        <w:pStyle w:val="ListBullet"/>
      </w:pPr>
      <w:r>
        <w:t>Корабель підлітає, стріляє, відходить, ухиляється.</w:t>
      </w:r>
    </w:p>
    <w:p>
      <w:pPr>
        <w:pStyle w:val="ListBullet"/>
      </w:pPr>
      <w:r>
        <w:t>Немає руйнування ґрунту, але є позиціонування в космосі.</w:t>
      </w:r>
    </w:p>
    <w:p/>
    <w:p>
      <w:pPr>
        <w:pStyle w:val="Heading2"/>
      </w:pPr>
      <w:r>
        <w:t>21.4. Зброя корабля</w:t>
      </w:r>
    </w:p>
    <w:p>
      <w:pPr>
        <w:pStyle w:val="ListBullet"/>
      </w:pPr>
      <w:r>
        <w:t>Частково можна адаптувати деякі наземні далекобійні типи.</w:t>
      </w:r>
    </w:p>
    <w:p>
      <w:pPr>
        <w:pStyle w:val="ListBullet"/>
      </w:pPr>
      <w:r>
        <w:t>Частково — окрема корабельна зброя.</w:t>
      </w:r>
    </w:p>
    <w:p>
      <w:pPr>
        <w:pStyle w:val="ListBullet"/>
      </w:pPr>
      <w:r>
        <w:t>Корабель може мати 2–5 слотів зброї.</w:t>
      </w:r>
    </w:p>
    <w:p>
      <w:pPr>
        <w:pStyle w:val="ListBullet"/>
      </w:pPr>
      <w:r>
        <w:t>Можливий залп одразу з кількох систем.</w:t>
      </w:r>
    </w:p>
    <w:p/>
    <w:p>
      <w:pPr>
        <w:pStyle w:val="Heading2"/>
      </w:pPr>
      <w:r>
        <w:t>21.5. Модулі корабля</w:t>
      </w:r>
    </w:p>
    <w:p>
      <w:pPr>
        <w:pStyle w:val="ListBullet"/>
      </w:pPr>
      <w:r>
        <w:t>Двигун;</w:t>
      </w:r>
    </w:p>
    <w:p>
      <w:pPr>
        <w:pStyle w:val="ListBullet"/>
      </w:pPr>
      <w:r>
        <w:t>щит;</w:t>
      </w:r>
    </w:p>
    <w:p>
      <w:pPr>
        <w:pStyle w:val="ListBullet"/>
      </w:pPr>
      <w:r>
        <w:t>ремонтний / лікувальний дрон;</w:t>
      </w:r>
    </w:p>
    <w:p>
      <w:pPr>
        <w:pStyle w:val="ListBullet"/>
      </w:pPr>
      <w:r>
        <w:t>інші системи.</w:t>
      </w:r>
    </w:p>
    <w:p/>
    <w:p>
      <w:pPr>
        <w:pStyle w:val="Heading2"/>
      </w:pPr>
      <w:r>
        <w:t>21.6. Соціальний потенціал</w:t>
      </w:r>
    </w:p>
    <w:p>
      <w:pPr>
        <w:pStyle w:val="ListBullet"/>
      </w:pPr>
      <w:r>
        <w:t>Клани / флотилії.</w:t>
      </w:r>
    </w:p>
    <w:p>
      <w:pPr>
        <w:pStyle w:val="ListBullet"/>
      </w:pPr>
      <w:r>
        <w:t>Захист систем від вторгнення.</w:t>
      </w:r>
    </w:p>
    <w:p>
      <w:pPr>
        <w:pStyle w:val="ListBullet"/>
      </w:pPr>
      <w:r>
        <w:t>Кооперативні / кланові космічні події.</w:t>
      </w:r>
    </w:p>
    <w:p/>
    <w:p>
      <w:pPr>
        <w:pStyle w:val="Heading2"/>
      </w:pPr>
      <w:r>
        <w:t>21.7. Формат запуску</w:t>
      </w:r>
    </w:p>
    <w:p>
      <w:pPr>
        <w:pStyle w:val="ListBullet"/>
      </w:pPr>
      <w:r>
        <w:t>Краще не як частина MVP.</w:t>
      </w:r>
    </w:p>
    <w:p>
      <w:pPr>
        <w:pStyle w:val="ListBullet"/>
      </w:pPr>
      <w:r>
        <w:t>Або як future expansion,</w:t>
      </w:r>
    </w:p>
    <w:p>
      <w:pPr>
        <w:pStyle w:val="ListBullet"/>
      </w:pPr>
      <w:r>
        <w:t>або як періодичний івент.</w:t>
      </w:r>
    </w:p>
    <w:p/>
    <w:p>
      <w:pPr>
        <w:pStyle w:val="Heading1"/>
      </w:pPr>
      <w:r>
        <w:t>22. Головний екран і подача</w:t>
      </w:r>
    </w:p>
    <w:p>
      <w:pPr>
        <w:pStyle w:val="ListBullet"/>
      </w:pPr>
      <w:r>
        <w:t>Головний екран: єнот усередині корабля.</w:t>
      </w:r>
    </w:p>
    <w:p>
      <w:pPr>
        <w:pStyle w:val="ListBullet"/>
      </w:pPr>
      <w:r>
        <w:t>Саме там можна показувати:</w:t>
      </w:r>
    </w:p>
    <w:p>
      <w:pPr>
        <w:pStyle w:val="ListBullet2"/>
      </w:pPr>
      <w:r>
        <w:t>діалоги;</w:t>
      </w:r>
    </w:p>
    <w:p>
      <w:pPr>
        <w:pStyle w:val="ListBullet2"/>
      </w:pPr>
      <w:r>
        <w:t>сюжет;</w:t>
      </w:r>
    </w:p>
    <w:p>
      <w:pPr>
        <w:pStyle w:val="ListBullet2"/>
      </w:pPr>
      <w:r>
        <w:t>атмосферу командира;</w:t>
      </w:r>
    </w:p>
    <w:p>
      <w:pPr>
        <w:pStyle w:val="ListBullet2"/>
      </w:pPr>
      <w:r>
        <w:t>анімації;</w:t>
      </w:r>
    </w:p>
    <w:p>
      <w:pPr>
        <w:pStyle w:val="ListBullet2"/>
      </w:pPr>
      <w:r>
        <w:t>переходи між системами.</w:t>
      </w:r>
    </w:p>
    <w:p>
      <w:pPr>
        <w:pStyle w:val="ListBullet"/>
      </w:pPr>
      <w:r>
        <w:t>Наземні бої — це окремий шар гри, де працює вже робот.</w:t>
      </w:r>
    </w:p>
    <w:p/>
    <w:p>
      <w:pPr>
        <w:pStyle w:val="Heading1"/>
      </w:pPr>
      <w:r>
        <w:t>23. Поточні ключові стовпи дизайну</w:t>
      </w:r>
    </w:p>
    <w:p>
      <w:pPr>
        <w:pStyle w:val="Heading1"/>
      </w:pPr>
      <w:r>
        <w:t>1. Вкладена космічна прогресія: галактика → системи → планети.</w:t>
      </w:r>
    </w:p>
    <w:p>
      <w:pPr>
        <w:pStyle w:val="Heading1"/>
      </w:pPr>
      <w:r>
        <w:t>2. Поступове навчання: від простої базової системи до складних модифікаторів.</w:t>
      </w:r>
    </w:p>
    <w:p>
      <w:pPr>
        <w:pStyle w:val="Heading1"/>
      </w:pPr>
      <w:r>
        <w:t>3. Рандомні PvE-арени: фарм, EXP, реіграбельність.</w:t>
      </w:r>
    </w:p>
    <w:p>
      <w:pPr>
        <w:pStyle w:val="Heading1"/>
      </w:pPr>
      <w:r>
        <w:t>4. Глибока прогресія зброї: прокачка, гілки, ресети.</w:t>
      </w:r>
    </w:p>
    <w:p>
      <w:pPr>
        <w:pStyle w:val="Heading1"/>
      </w:pPr>
      <w:r>
        <w:t>5. Розділення персонажа і бойової одиниці: єнот-командир + робот-боєць.</w:t>
      </w:r>
    </w:p>
    <w:p>
      <w:pPr>
        <w:pStyle w:val="Heading1"/>
      </w:pPr>
      <w:r>
        <w:t>6. F2P без жорсткого примусу: реклама як опція, не як блок.</w:t>
      </w:r>
    </w:p>
    <w:p>
      <w:pPr>
        <w:pStyle w:val="Heading1"/>
      </w:pPr>
      <w:r>
        <w:t>7. Модифікатори середовища: фізика, погода, аномалії.</w:t>
      </w:r>
    </w:p>
    <w:p>
      <w:pPr>
        <w:pStyle w:val="Heading1"/>
      </w:pPr>
      <w:r>
        <w:t>8. Можливість великого майбутнього розширення: космічні бої, клани, кораблі.</w:t>
      </w:r>
    </w:p>
    <w:p/>
    <w:p>
      <w:pPr>
        <w:pStyle w:val="Heading1"/>
      </w:pPr>
      <w:r>
        <w:t>24. Відкриті питання / TBD</w:t>
      </w:r>
    </w:p>
    <w:p>
      <w:pPr>
        <w:pStyle w:val="ListBullet"/>
      </w:pPr>
      <w:r>
        <w:t>Як саме працюють кілька роботів у команді.</w:t>
      </w:r>
    </w:p>
    <w:p>
      <w:pPr>
        <w:pStyle w:val="ListBullet"/>
      </w:pPr>
      <w:r>
        <w:t>Яка конкретна логіка AI ботів.</w:t>
      </w:r>
    </w:p>
    <w:p>
      <w:pPr>
        <w:pStyle w:val="ListBullet"/>
      </w:pPr>
      <w:r>
        <w:t>Які точні числа у шкалі нагород, EXP, вартості зброї та прокачки.</w:t>
      </w:r>
    </w:p>
    <w:p>
      <w:pPr>
        <w:pStyle w:val="ListBullet"/>
      </w:pPr>
      <w:r>
        <w:t>Остаточна логіка дропів, щоб не конфліктувала з рекламою.</w:t>
      </w:r>
    </w:p>
    <w:p>
      <w:pPr>
        <w:pStyle w:val="ListBullet"/>
      </w:pPr>
      <w:r>
        <w:t>Які саме види карт і біомів будуть на старті.</w:t>
      </w:r>
    </w:p>
    <w:p>
      <w:pPr>
        <w:pStyle w:val="ListBullet"/>
      </w:pPr>
      <w:r>
        <w:t>Точний склад стартового арсеналу.</w:t>
      </w:r>
    </w:p>
    <w:p>
      <w:pPr>
        <w:pStyle w:val="ListBullet"/>
      </w:pPr>
      <w:r>
        <w:t>Яка фінальна формула HP / armor / damage.</w:t>
      </w:r>
    </w:p>
    <w:p>
      <w:pPr>
        <w:pStyle w:val="ListBullet"/>
      </w:pPr>
      <w:r>
        <w:t>Коли і як вводити PvP.</w:t>
      </w:r>
    </w:p>
    <w:p>
      <w:pPr>
        <w:pStyle w:val="ListBullet"/>
      </w:pPr>
      <w:r>
        <w:t>Чи буде космічний корабельний режим постійним або івентовим.</w:t>
      </w:r>
    </w:p>
    <w:p/>
    <w:p>
      <w:pPr>
        <w:pStyle w:val="Heading1"/>
      </w:pPr>
      <w:r>
        <w:t>25. Пріоритет на старті / MVP</w:t>
      </w:r>
    </w:p>
    <w:p>
      <w:pPr>
        <w:pStyle w:val="Heading3"/>
      </w:pPr>
      <w:r>
        <w:t>Для першої робочої версії гри логічно сфокусуватись на</w:t>
      </w:r>
    </w:p>
    <w:p>
      <w:pPr>
        <w:pStyle w:val="Heading1"/>
      </w:pPr>
      <w:r>
        <w:t>1. базовому корабельному хабі з єнотом;</w:t>
      </w:r>
    </w:p>
    <w:p>
      <w:pPr>
        <w:pStyle w:val="Heading1"/>
      </w:pPr>
      <w:r>
        <w:t>2. одному типі дрона;</w:t>
      </w:r>
    </w:p>
    <w:p>
      <w:pPr>
        <w:pStyle w:val="Heading1"/>
      </w:pPr>
      <w:r>
        <w:t>3. базовому наземному бою;</w:t>
      </w:r>
    </w:p>
    <w:p>
      <w:pPr>
        <w:pStyle w:val="Heading1"/>
      </w:pPr>
      <w:r>
        <w:t>4. кількох видах стартової зброї;</w:t>
      </w:r>
    </w:p>
    <w:p>
      <w:pPr>
        <w:pStyle w:val="Heading1"/>
      </w:pPr>
      <w:r>
        <w:t>5. першій простій системі без складних модифікаторів;</w:t>
      </w:r>
    </w:p>
    <w:p>
      <w:pPr>
        <w:pStyle w:val="Heading1"/>
      </w:pPr>
      <w:r>
        <w:t>6. кількох планетах з місіями;</w:t>
      </w:r>
    </w:p>
    <w:p>
      <w:pPr>
        <w:pStyle w:val="Heading1"/>
      </w:pPr>
      <w:r>
        <w:t>7. арені проти ботів;</w:t>
      </w:r>
    </w:p>
    <w:p>
      <w:pPr>
        <w:pStyle w:val="Heading1"/>
      </w:pPr>
      <w:r>
        <w:t>8. рівні персонажа;</w:t>
      </w:r>
    </w:p>
    <w:p>
      <w:pPr>
        <w:pStyle w:val="Heading1"/>
      </w:pPr>
      <w:r>
        <w:t>9. прокачці зброї;</w:t>
      </w:r>
    </w:p>
    <w:p>
      <w:pPr>
        <w:pStyle w:val="Heading1"/>
      </w:pPr>
      <w:r>
        <w:t>10. базовій soft-економіці та daily/weekly.</w:t>
      </w:r>
    </w:p>
    <w:p/>
    <w:p>
      <w:r>
        <w:t>Космічний корабельний режим, клани і реальний PvP — це розширення наступних етапів.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